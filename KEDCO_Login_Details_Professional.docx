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57CE" w14:textId="77777777" w:rsidR="00947031" w:rsidRPr="004A0DFE" w:rsidRDefault="00727734">
      <w:pPr>
        <w:jc w:val="center"/>
        <w:rPr>
          <w:sz w:val="22"/>
          <w:szCs w:val="28"/>
        </w:rPr>
      </w:pPr>
      <w:r w:rsidRPr="004A0DFE">
        <w:rPr>
          <w:b/>
          <w:color w:val="0F485F"/>
          <w:sz w:val="46"/>
          <w:szCs w:val="28"/>
        </w:rPr>
        <w:t>SYSTEM LOGIN CREDENTIAL REGISTER</w:t>
      </w:r>
    </w:p>
    <w:p w14:paraId="37CE1E40" w14:textId="77777777" w:rsidR="00947031" w:rsidRPr="004A0DFE" w:rsidRDefault="00727734">
      <w:pPr>
        <w:spacing w:after="160"/>
        <w:jc w:val="center"/>
        <w:rPr>
          <w:sz w:val="22"/>
          <w:szCs w:val="28"/>
        </w:rPr>
      </w:pPr>
      <w:r w:rsidRPr="004A0DFE">
        <w:rPr>
          <w:color w:val="475569"/>
          <w:sz w:val="25"/>
          <w:szCs w:val="28"/>
        </w:rPr>
        <w:t>KEDCO Technical Automation • Controlled Administrative Record</w:t>
      </w:r>
    </w:p>
    <w:p w14:paraId="06121DC8" w14:textId="77777777" w:rsidR="00947031" w:rsidRPr="004A0DFE" w:rsidRDefault="00947031">
      <w:pPr>
        <w:spacing w:after="20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947031" w:rsidRPr="004A0DFE" w14:paraId="3BCECEE4" w14:textId="77777777">
        <w:trPr>
          <w:jc w:val="center"/>
        </w:trPr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D4027" w14:textId="77777777" w:rsidR="00947031" w:rsidRPr="004A0DFE" w:rsidRDefault="00727734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 w:val="32"/>
                <w:szCs w:val="28"/>
              </w:rPr>
              <w:t>48</w:t>
            </w:r>
          </w:p>
          <w:p w14:paraId="1762B804" w14:textId="77777777" w:rsidR="00947031" w:rsidRPr="004A0DFE" w:rsidRDefault="00727734">
            <w:pPr>
              <w:spacing w:before="20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64748B"/>
                <w:sz w:val="19"/>
                <w:szCs w:val="28"/>
              </w:rPr>
              <w:t>TOTAL ACCOUNTS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A2C80" w14:textId="77777777" w:rsidR="00947031" w:rsidRPr="004A0DFE" w:rsidRDefault="00727734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 w:val="32"/>
                <w:szCs w:val="28"/>
              </w:rPr>
              <w:t>48</w:t>
            </w:r>
          </w:p>
          <w:p w14:paraId="6FC9F0B9" w14:textId="77777777" w:rsidR="00947031" w:rsidRPr="004A0DFE" w:rsidRDefault="00727734">
            <w:pPr>
              <w:spacing w:before="20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64748B"/>
                <w:sz w:val="19"/>
                <w:szCs w:val="28"/>
              </w:rPr>
              <w:t>PRIMARY ROLES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4E91C" w14:textId="77777777" w:rsidR="00947031" w:rsidRPr="004A0DFE" w:rsidRDefault="00727734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 w:val="32"/>
                <w:szCs w:val="28"/>
              </w:rPr>
              <w:t>3</w:t>
            </w:r>
          </w:p>
          <w:p w14:paraId="700FB368" w14:textId="77777777" w:rsidR="00947031" w:rsidRPr="004A0DFE" w:rsidRDefault="00727734">
            <w:pPr>
              <w:spacing w:before="20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64748B"/>
                <w:sz w:val="19"/>
                <w:szCs w:val="28"/>
              </w:rPr>
              <w:t>MULTI-ROLE ACCOUNTS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28DA0" w14:textId="77777777" w:rsidR="00947031" w:rsidRPr="004A0DFE" w:rsidRDefault="00727734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 w:val="32"/>
                <w:szCs w:val="28"/>
              </w:rPr>
              <w:t>Temporary</w:t>
            </w:r>
          </w:p>
          <w:p w14:paraId="50DFFBE1" w14:textId="77777777" w:rsidR="00947031" w:rsidRPr="004A0DFE" w:rsidRDefault="00727734">
            <w:pPr>
              <w:spacing w:before="20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64748B"/>
                <w:sz w:val="19"/>
                <w:szCs w:val="28"/>
              </w:rPr>
              <w:t>PASSWORD STATUS</w:t>
            </w:r>
          </w:p>
        </w:tc>
      </w:tr>
    </w:tbl>
    <w:p w14:paraId="07E3C6BD" w14:textId="77777777" w:rsidR="00947031" w:rsidRPr="004A0DFE" w:rsidRDefault="00947031">
      <w:pPr>
        <w:spacing w:after="0"/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2333"/>
        <w:gridCol w:w="2966"/>
        <w:gridCol w:w="1757"/>
        <w:gridCol w:w="2520"/>
        <w:gridCol w:w="1699"/>
      </w:tblGrid>
      <w:tr w:rsidR="004A0DFE" w:rsidRPr="004A0DFE" w14:paraId="086C2BB7" w14:textId="77777777">
        <w:trPr>
          <w:cantSplit/>
          <w:tblHeader/>
          <w:jc w:val="center"/>
        </w:trPr>
        <w:tc>
          <w:tcPr>
            <w:tcW w:w="547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484C0632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No.</w:t>
            </w:r>
          </w:p>
        </w:tc>
        <w:tc>
          <w:tcPr>
            <w:tcW w:w="2333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27967539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Email</w:t>
            </w:r>
          </w:p>
        </w:tc>
        <w:tc>
          <w:tcPr>
            <w:tcW w:w="2966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521BC301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Full Name / Position</w:t>
            </w:r>
          </w:p>
        </w:tc>
        <w:tc>
          <w:tcPr>
            <w:tcW w:w="1757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E14D927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Primary Role</w:t>
            </w:r>
          </w:p>
        </w:tc>
        <w:tc>
          <w:tcPr>
            <w:tcW w:w="2520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E05A9DD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Landing Page</w:t>
            </w:r>
          </w:p>
        </w:tc>
        <w:tc>
          <w:tcPr>
            <w:tcW w:w="1699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A5234E4" w14:textId="77777777" w:rsidR="004A0DFE" w:rsidRPr="004A0DFE" w:rsidRDefault="004A0DFE">
            <w:pPr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FFFFFF"/>
                <w:sz w:val="19"/>
                <w:szCs w:val="28"/>
              </w:rPr>
              <w:t>Temporary Password</w:t>
            </w:r>
          </w:p>
        </w:tc>
      </w:tr>
      <w:tr w:rsidR="004A0DFE" w:rsidRPr="004A0DFE" w14:paraId="76FDCFBF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D5D05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A670A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yajibsoftware@gmail.com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53D52D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KEDCO Super Administrator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CA10D8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SUPER_ADMIN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F595E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./pages/developer/dev.html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1839C1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6C255C4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17C58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502931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mdceo@kedco.com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ED2475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Managing Director / CEO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074E29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MD_CEO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54328E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./pages/executive/cto.html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C841F4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5C1F751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612AE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B7AC9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cto@kedco.com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642FE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Chief Technical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8ED36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CTO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EBED31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./pages/executive/cto.html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B4AFE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164B677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D39B59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F75F0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tacto@kedco.com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058A3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Technical Assistant to CTO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93ADA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TA_CTO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F4135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96415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30AE352A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FB8ECC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5FE68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headtechnical@kedco.com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E1AD1D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Technical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F0B29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HEAD_TECHNICAL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8BE44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./pages/executive/cto.html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C207D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55E9095C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63A50E5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63E235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headso@kedco.com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DF1C7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System Operations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5318B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HEAD_SO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58DFA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./pages/system-operations/headso.html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187E4F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738F061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18FC5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95815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dispatch@kedco.com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903B2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Dispatch Supervisor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B3B134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DISPATCH_SUPERVISOR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9439F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./pages/system-operations/dispatch.html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80502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1185D70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E6A94C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DB54F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operator@kedco.com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E574F2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System Operator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683CF8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OPERATOR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1D219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./pages/system-operations/operator.html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9DC04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3E02397E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C5717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9E017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tcninterface@kedco.com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AC525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TCN Interface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DE6D3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TCN_INTERFACE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FB04B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./pages/system-operations/operator.html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EFAC3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24CC6F3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6646419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60FE4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headom@kedco.com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808CD7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Operations and Maintenance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BFA4AD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HEAD_OM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582D2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./pages/operations-maintenance/headom.html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0CA152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04821096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6793CC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1CA83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6DC8E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C122F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37A7F7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./pages/operations-maintenance/re_te.html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79E31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1AD1A5D2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CC308D6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136B20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5806B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Technical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E075ED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TE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8DF190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./pages/operations-maintenance/re_te.html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D02BD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36787B4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D33B7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9DE7D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regionalomcoord@kedco.com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D46DF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O&amp;M Coordinator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8A5EA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REGIONAL_OM_COORD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3317F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./pages/operations-maintenance/headom.html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2C26E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81E119A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5CDFB7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345CB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regionaleflead@kedco.com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D6C96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Electrical Fault Lead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BFA43BA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REGIONAL_EF_LEAD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5AACA8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./pages/operations-maintenance/regionalef.html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27AB2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5DA1E749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49646B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lastRenderedPageBreak/>
              <w:t>15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22D6F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regionalef@kedco.com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9E3D7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Electrical Fault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CA9CA3D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REGIONAL_EF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6525BA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./pages/operations-maintenance/regionalef.html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92134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FCC41A7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32B536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5E9C5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regionalcjlead@kedco.com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BA10A5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Civil Jointing Lead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C1605FD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REGIONAL_CJ_LEAD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438E57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./pages/operations-maintenance/regionalcj.html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5C6DDD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E33A9A6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9FF7B1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22BA0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regionalcj@kedco.com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47D57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Civil Jointing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D438A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REGIONAL_CJ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A2415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./pages/operations-maintenance/regionalcj.html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B1E50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0986E6F4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F003DF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7550B1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tsptechnicalservices@kedco.com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9812B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Technical Services Personnel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13567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TSP_TECH_SERVICES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0ED0F8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./pages/operations-maintenance/headom.html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7A282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3C99722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56D0D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19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896BCC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headpcm@kedco.com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D4A44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Protection Control and Metering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AF72B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HEAD_PCM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A4118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./pages/pcm/headpcm.html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40EA4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5033E35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B7D7F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E58FE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regionalpcmcoord@kedco.com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BCF457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PC&amp;M Coordinator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A90CA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REGIONAL_PCM_COORD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91BD98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C76379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00F39ECA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762E0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D093E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protectionengineer@kedco.com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4C75BE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Protection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1CF22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PROTECTION_ENGINEER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1D0580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CD2B7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883460B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D1F693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139DB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controlscadaengineer@kedco.com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97940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Control and SCADA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166E1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CONTROL_SCADA_ENGINEER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1DB3D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88EC4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5A287C5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F230F8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F18823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meteringengineer@kedco.com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486AB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Metering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320C06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METERING_ENGINEER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96A7C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6AEBB6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7FA3FFB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3F79E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34EEA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testengineer@kedco.com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EB57FE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Testing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F8699A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TEST_ENGINEER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5F0E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484C6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5DFFF8F2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755FD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EB9FC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regionalppmcoord@kedco.com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5CED0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PPM Coordinator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FF1D89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REGIONAL_PPM_COORD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B5ED70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./pages/pcm/regionalpcm.html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6B12D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39DCBB98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FFE4CF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DC16B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headpi@kedco.com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5F788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Planning and Investment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9F2F3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HEAD_PI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13079A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./pages/planning-investment/headpi.html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BB8C7F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550FF4B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15938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C89B2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regionalpicoord@kedco.com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F5C29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Planning and Investment Coordinator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382D39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REGIONAL_PI_COORD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6B51C5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./pages/planning-investment/regionalpi.html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D0CA49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1222AAFE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F5ED7A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851C9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planningengineer@kedco.com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A6490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Planning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4CADF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PLANNING_ENGINEER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BFEF9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./pages/planning-investment/regionalpi.html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8587FC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755F91F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7069C6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29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AA015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projectengineer@kedco.com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C033B9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Project Engineer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3127596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PROJECT_ENGINEER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C1B580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./pages/planning-investment/regionalpi.html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5CC6A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5F958294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842DB0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D8667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headhse@kedco.com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DED5E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Health Safety and Environment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C15C2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HEAD_HSE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757B6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</w:t>
            </w:r>
            <w:proofErr w:type="spellStart"/>
            <w:r w:rsidRPr="004A0DFE">
              <w:rPr>
                <w:sz w:val="17"/>
                <w:szCs w:val="28"/>
              </w:rPr>
              <w:t>hse</w:t>
            </w:r>
            <w:proofErr w:type="spellEnd"/>
            <w:r w:rsidRPr="004A0DFE">
              <w:rPr>
                <w:sz w:val="17"/>
                <w:szCs w:val="28"/>
              </w:rPr>
              <w:t>/headhse.html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0C8B0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66AA95A7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BF41F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553085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regionalhseofficer@kedco.com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73900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Regional HSE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5692CA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REGIONAL_HSE_OFFICER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F2D40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</w:t>
            </w:r>
            <w:proofErr w:type="spellStart"/>
            <w:r w:rsidRPr="004A0DFE">
              <w:rPr>
                <w:sz w:val="17"/>
                <w:szCs w:val="28"/>
              </w:rPr>
              <w:t>hse</w:t>
            </w:r>
            <w:proofErr w:type="spellEnd"/>
            <w:r w:rsidRPr="004A0DFE">
              <w:rPr>
                <w:sz w:val="17"/>
                <w:szCs w:val="28"/>
              </w:rPr>
              <w:t>/regionalhse.html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BD213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58B43602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93C1DF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56F8C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hseofficer@kedco.com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91E46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HSE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F3E03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HSE_OFFICER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2C22C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</w:t>
            </w:r>
            <w:proofErr w:type="spellStart"/>
            <w:r w:rsidRPr="004A0DFE">
              <w:rPr>
                <w:sz w:val="17"/>
                <w:szCs w:val="28"/>
              </w:rPr>
              <w:t>hse</w:t>
            </w:r>
            <w:proofErr w:type="spellEnd"/>
            <w:r w:rsidRPr="004A0DFE">
              <w:rPr>
                <w:sz w:val="17"/>
                <w:szCs w:val="28"/>
              </w:rPr>
              <w:t>/regionalhse.html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4008C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B33F87C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88D01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A46C6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mis@kedco.com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1E0A2E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MIS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1D599A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HEAD_MIS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66AAD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./pages/mis/mis.html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B4A23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513F499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3D07FB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BF908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datateamlead@kedco.com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19569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MIS Team Lead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1C229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MIS_TEAM_LEAD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368722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./pages/mis/teamleaddata.html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EF959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7328A75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9B4BE1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5BAB65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dataanalyst@kedco.com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F27CB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Data Analyst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FA6CF59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DATA_ANALYST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5DB06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./pages/mis/teamleaddata.html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4444C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46ECADC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F6A44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lastRenderedPageBreak/>
              <w:t>36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087E9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tmo@kedco.com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EE834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Transformation Management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2E7197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TMO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6147F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</w:t>
            </w:r>
            <w:proofErr w:type="spellStart"/>
            <w:r w:rsidRPr="004A0DFE">
              <w:rPr>
                <w:sz w:val="17"/>
                <w:szCs w:val="28"/>
              </w:rPr>
              <w:t>tmo</w:t>
            </w:r>
            <w:proofErr w:type="spellEnd"/>
            <w:r w:rsidRPr="004A0DFE">
              <w:rPr>
                <w:sz w:val="17"/>
                <w:szCs w:val="28"/>
              </w:rPr>
              <w:t>/tmo.html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13798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121ECD34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695866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9713246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trans@kedco.com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6A26C8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Transmission Operations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29C98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TRANSMISSION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A3E1C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</w:t>
            </w:r>
            <w:proofErr w:type="spellStart"/>
            <w:r w:rsidRPr="004A0DFE">
              <w:rPr>
                <w:sz w:val="17"/>
                <w:szCs w:val="28"/>
              </w:rPr>
              <w:t>tmo</w:t>
            </w:r>
            <w:proofErr w:type="spellEnd"/>
            <w:r w:rsidRPr="004A0DFE">
              <w:rPr>
                <w:sz w:val="17"/>
                <w:szCs w:val="28"/>
              </w:rPr>
              <w:t>/trans.html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1991D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4B6E2B1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2B2F75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6C8A2D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storemanager@kedco.com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1B2BA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Store Manager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F67807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STORE_MANAGER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7FF0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./pages/stores/store-inventory.html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1F906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F9D81AE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236BD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39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EC817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storeofficer@kedco.com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2F060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Store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06E79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STORE_OFFICER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B128D3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./pages/stores/store-inventory.html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1BFD84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2A6A038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84C97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931276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procurementhead@kedco.com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DC27AF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Procurement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F3D43C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PROCUREMENT_HEAD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5077C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10524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0DF1D1C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5D513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001B91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procurementofficer@kedco.com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D27A3C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Procurement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C27750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PROCUREMENT_OFFICER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19C3E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27D677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7591851D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6CB84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E748F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financehead@kedco.com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E8557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Head Finance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23E01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FINANCE_HEAD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50981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E81E6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25F9B2D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ACA1D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CAB70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financeofficer@kedco.com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DDAC7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Finance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52F22E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FINANCE_OFFICER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2EF651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AC81B4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090A5425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D0DBF2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F92C18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legalofficer@kedco.com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C1675F7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Legal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4B8411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LEGAL_OFFICER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3E088D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1DAE4A2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1413C07B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4ABF2B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4C98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securityofficer@kedco.com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0367D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Security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B3F80D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SECURITY_OFFICER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77EB3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88797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3DE291DD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CBD964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5FBFB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hradminofficer@kedco.com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349FEDC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HR and Administration Officer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8C306AE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HR_ADMIN_OFFICER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53DCE9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./pages/executive/ta.html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4E9C2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27E3447F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02A71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8D04AEF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contractorpm@kedco.com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D7942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Contractor Project Manager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E5B9A7F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CONTRACTOR_PM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351F45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./pages/contractors/contractors.html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3FD8C43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  <w:tr w:rsidR="004A0DFE" w:rsidRPr="004A0DFE" w14:paraId="4C6D979D" w14:textId="77777777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C79108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0F485F"/>
                <w:szCs w:val="28"/>
              </w:rPr>
              <w:t>48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13BD88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contractoruser@kedco.com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B5ACF7E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Contractor User</w:t>
            </w:r>
          </w:p>
        </w:tc>
        <w:tc>
          <w:tcPr>
            <w:tcW w:w="175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D6DA63" w14:textId="77777777" w:rsidR="004A0DFE" w:rsidRPr="004A0DFE" w:rsidRDefault="004A0DFE">
            <w:pPr>
              <w:spacing w:after="0" w:line="216" w:lineRule="auto"/>
              <w:jc w:val="center"/>
              <w:rPr>
                <w:sz w:val="22"/>
                <w:szCs w:val="28"/>
              </w:rPr>
            </w:pPr>
            <w:r w:rsidRPr="004A0DFE">
              <w:rPr>
                <w:b/>
                <w:color w:val="1E40AF"/>
                <w:szCs w:val="28"/>
              </w:rPr>
              <w:t>CONTRACTOR_USER</w:t>
            </w:r>
          </w:p>
        </w:tc>
        <w:tc>
          <w:tcPr>
            <w:tcW w:w="2520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9F20AA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sz w:val="17"/>
                <w:szCs w:val="28"/>
              </w:rPr>
              <w:t>./pages/contractors/contractors.html</w:t>
            </w:r>
          </w:p>
        </w:tc>
        <w:tc>
          <w:tcPr>
            <w:tcW w:w="1699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B4F5EB" w14:textId="77777777" w:rsidR="004A0DFE" w:rsidRPr="004A0DFE" w:rsidRDefault="004A0DFE">
            <w:pPr>
              <w:spacing w:after="0" w:line="216" w:lineRule="auto"/>
              <w:rPr>
                <w:sz w:val="22"/>
                <w:szCs w:val="28"/>
              </w:rPr>
            </w:pPr>
            <w:r w:rsidRPr="004A0DFE">
              <w:rPr>
                <w:b/>
                <w:color w:val="7F1D1D"/>
                <w:szCs w:val="28"/>
              </w:rPr>
              <w:t>yajib@kedco77</w:t>
            </w:r>
          </w:p>
        </w:tc>
      </w:tr>
    </w:tbl>
    <w:p w14:paraId="235E3BE0" w14:textId="77777777" w:rsidR="00947031" w:rsidRPr="004A0DFE" w:rsidRDefault="00727734">
      <w:pPr>
        <w:spacing w:before="140" w:after="40"/>
        <w:rPr>
          <w:sz w:val="22"/>
          <w:szCs w:val="28"/>
        </w:rPr>
      </w:pPr>
      <w:r w:rsidRPr="004A0DFE">
        <w:rPr>
          <w:b/>
          <w:color w:val="0F485F"/>
          <w:sz w:val="23"/>
          <w:szCs w:val="28"/>
        </w:rPr>
        <w:t>Administrative Control Notes</w:t>
      </w:r>
    </w:p>
    <w:p w14:paraId="712BD20B" w14:textId="77777777" w:rsidR="00947031" w:rsidRPr="004A0DFE" w:rsidRDefault="00727734">
      <w:pPr>
        <w:spacing w:after="30"/>
        <w:ind w:left="216"/>
        <w:rPr>
          <w:sz w:val="22"/>
          <w:szCs w:val="28"/>
        </w:rPr>
      </w:pPr>
      <w:r w:rsidRPr="004A0DFE">
        <w:rPr>
          <w:color w:val="475569"/>
          <w:sz w:val="20"/>
          <w:szCs w:val="28"/>
        </w:rPr>
        <w:t>• Issue each credential only to the designated account holder or authorized administrator.</w:t>
      </w:r>
    </w:p>
    <w:p w14:paraId="3925EFC0" w14:textId="77777777" w:rsidR="00947031" w:rsidRPr="004A0DFE" w:rsidRDefault="00727734">
      <w:pPr>
        <w:spacing w:after="30"/>
        <w:ind w:left="216"/>
        <w:rPr>
          <w:sz w:val="22"/>
          <w:szCs w:val="28"/>
        </w:rPr>
      </w:pPr>
      <w:r w:rsidRPr="004A0DFE">
        <w:rPr>
          <w:color w:val="475569"/>
          <w:sz w:val="20"/>
          <w:szCs w:val="28"/>
        </w:rPr>
        <w:t>• Require immediate password change on first login and prohibit reuse of shared temporary passwords.</w:t>
      </w:r>
    </w:p>
    <w:p w14:paraId="7F6B670C" w14:textId="77777777" w:rsidR="00947031" w:rsidRPr="004A0DFE" w:rsidRDefault="00727734">
      <w:pPr>
        <w:spacing w:after="30"/>
        <w:ind w:left="216"/>
        <w:rPr>
          <w:sz w:val="22"/>
          <w:szCs w:val="28"/>
        </w:rPr>
      </w:pPr>
      <w:r w:rsidRPr="004A0DFE">
        <w:rPr>
          <w:color w:val="475569"/>
          <w:sz w:val="20"/>
          <w:szCs w:val="28"/>
        </w:rPr>
        <w:t xml:space="preserve">• Keep this </w:t>
      </w:r>
      <w:r w:rsidRPr="004A0DFE">
        <w:rPr>
          <w:color w:val="475569"/>
          <w:sz w:val="20"/>
          <w:szCs w:val="28"/>
        </w:rPr>
        <w:t>register in restricted storage and replace it with a sanitized copy when sharing system documentation.</w:t>
      </w:r>
    </w:p>
    <w:sectPr w:rsidR="00947031" w:rsidRPr="004A0DFE" w:rsidSect="00034616">
      <w:headerReference w:type="default" r:id="rId8"/>
      <w:pgSz w:w="15840" w:h="12240" w:orient="landscape"/>
      <w:pgMar w:top="792" w:right="792" w:bottom="749" w:left="792" w:header="317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15BD8" w14:textId="77777777" w:rsidR="00727734" w:rsidRDefault="00727734">
      <w:pPr>
        <w:spacing w:after="0" w:line="240" w:lineRule="auto"/>
      </w:pPr>
      <w:r>
        <w:separator/>
      </w:r>
    </w:p>
  </w:endnote>
  <w:endnote w:type="continuationSeparator" w:id="0">
    <w:p w14:paraId="485227AD" w14:textId="77777777" w:rsidR="00727734" w:rsidRDefault="00727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746A3" w14:textId="77777777" w:rsidR="00727734" w:rsidRDefault="00727734">
      <w:pPr>
        <w:spacing w:after="0" w:line="240" w:lineRule="auto"/>
      </w:pPr>
      <w:r>
        <w:separator/>
      </w:r>
    </w:p>
  </w:footnote>
  <w:footnote w:type="continuationSeparator" w:id="0">
    <w:p w14:paraId="7A39675C" w14:textId="77777777" w:rsidR="00727734" w:rsidRDefault="00727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2EF32" w14:textId="77777777" w:rsidR="00947031" w:rsidRDefault="0094703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131"/>
      <w:gridCol w:w="7125"/>
    </w:tblGrid>
    <w:tr w:rsidR="00947031" w14:paraId="1E819E07" w14:textId="77777777">
      <w:trPr>
        <w:jc w:val="center"/>
      </w:trPr>
      <w:tc>
        <w:tcPr>
          <w:tcW w:w="7704" w:type="dxa"/>
          <w:tcBorders>
            <w:bottom w:val="single" w:sz="8" w:space="0" w:color="CBD5E1"/>
          </w:tcBorders>
        </w:tcPr>
        <w:p w14:paraId="033F14D4" w14:textId="77777777" w:rsidR="00947031" w:rsidRDefault="00727734">
          <w:r>
            <w:rPr>
              <w:b/>
              <w:color w:val="124559"/>
              <w:sz w:val="17"/>
            </w:rPr>
            <w:t>KEDCO TECHNICAL AUTOMATION</w:t>
          </w:r>
        </w:p>
      </w:tc>
      <w:tc>
        <w:tcPr>
          <w:tcW w:w="7704" w:type="dxa"/>
          <w:tcBorders>
            <w:bottom w:val="single" w:sz="8" w:space="0" w:color="CBD5E1"/>
          </w:tcBorders>
        </w:tcPr>
        <w:p w14:paraId="260EBD51" w14:textId="77777777" w:rsidR="00947031" w:rsidRDefault="00727734">
          <w:pPr>
            <w:jc w:val="right"/>
          </w:pPr>
          <w:r>
            <w:rPr>
              <w:b/>
              <w:color w:val="991B1B"/>
              <w:sz w:val="15"/>
            </w:rPr>
            <w:t>CONFIDENTIAL CREDENTIAL REGISTER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DFE"/>
    <w:rsid w:val="00727734"/>
    <w:rsid w:val="009470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2621C"/>
  <w14:defaultImageDpi w14:val="300"/>
  <w15:docId w15:val="{75E66A2D-D376-48E0-815A-01BE938E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KEDCO Technical Automation - System Login Credential Register</dc:title>
  <dc:subject>Confidential login credential register</dc:subject>
  <dc:creator>YAJIB SMART SOLUTION UNIVERSAL LIMITED</dc:creator>
  <cp:keywords>KEDCO, Technical Automation, Login, Credentials, Confidential</cp:keywords>
  <dc:description>generated by python-docx</dc:description>
  <cp:lastModifiedBy>Lawal Aliyu</cp:lastModifiedBy>
  <cp:revision>2</cp:revision>
  <dcterms:created xsi:type="dcterms:W3CDTF">2026-09-26T12:50:00Z</dcterms:created>
  <dcterms:modified xsi:type="dcterms:W3CDTF">2026-09-26T12:50:00Z</dcterms:modified>
  <cp:category/>
</cp:coreProperties>
</file>